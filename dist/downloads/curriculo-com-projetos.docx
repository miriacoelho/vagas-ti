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Seu nome completo</w:t>
      </w:r>
    </w:p>
    <w:p>
      <w:r>
        <w:rPr>
          <w:b/>
          <w:color w:val="42556E"/>
          <w:sz w:val="20"/>
        </w:rPr>
        <w:t>ESTUDANTE DE [CURSO]  |  ESTÁGIO EM [ÁREA]</w:t>
      </w:r>
    </w:p>
    <w:p>
      <w:pPr>
        <w:spacing w:after="60"/>
      </w:pPr>
      <w:r>
        <w:rPr>
          <w:sz w:val="20"/>
        </w:rPr>
        <w:t>[Cidade e UF]  •  [Telefone com DDD]  •  [E-mail profissional]</w:t>
      </w:r>
    </w:p>
    <w:p>
      <w:pPr>
        <w:spacing w:after="60"/>
      </w:pPr>
      <w:r>
        <w:rPr>
          <w:sz w:val="20"/>
        </w:rPr>
        <w:t>[LinkedIn, se tiver]  •  [GitHub ou portfólio, se tiver]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OBJETIVO</w:t>
      </w:r>
    </w:p>
    <w:p>
      <w:pPr>
        <w:widowControl/>
        <w:ind w:left="374"/>
      </w:pPr>
      <w:r>
        <w:t>Estágio em [desenvolvimento, dados, suporte ou outra área da vaga].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RESUMO</w:t>
      </w:r>
    </w:p>
    <w:p>
      <w:pPr>
        <w:widowControl/>
        <w:ind w:left="374"/>
      </w:pPr>
      <w:r>
        <w:t>Estudante de [curso], com prática em [tecnologias] em projetos [acadêmicos ou pessoais]. Interesse em [área relacionada à vaga].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PROJETOS SELECIONADOS</w:t>
      </w:r>
    </w:p>
    <w:p>
      <w:pPr>
        <w:widowControl/>
        <w:ind w:left="374"/>
      </w:pPr>
      <w:r>
        <w:rPr>
          <w:b/>
          <w:color w:val="18212A"/>
        </w:rPr>
        <w:t>[Nome do projeto 1] | [período] | [link do repositório ou demonstração]</w:t>
      </w:r>
    </w:p>
    <w:p>
      <w:pPr>
        <w:pStyle w:val="ListBullet"/>
        <w:widowControl/>
      </w:pPr>
      <w:r>
        <w:t>[Problema que o projeto resolve e sua contribuição individual.]</w:t>
      </w:r>
    </w:p>
    <w:p>
      <w:pPr>
        <w:pStyle w:val="ListBullet"/>
        <w:widowControl/>
      </w:pPr>
      <w:r>
        <w:t>[Tecnologias usadas, testes realizados e resultado verificável.]</w:t>
      </w:r>
    </w:p>
    <w:p>
      <w:pPr>
        <w:widowControl/>
        <w:ind w:left="374"/>
      </w:pPr>
      <w:r>
        <w:rPr>
          <w:b/>
          <w:color w:val="18212A"/>
        </w:rPr>
        <w:t>[Nome do projeto 2] | [período] | [link do repositório ou demonstração]</w:t>
      </w:r>
    </w:p>
    <w:p>
      <w:pPr>
        <w:pStyle w:val="ListBullet"/>
        <w:widowControl/>
      </w:pPr>
      <w:r>
        <w:t>[O que você implementou e como organizou ou validou a solução.]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EXPERIÊNCIA E ATIVIDADES</w:t>
      </w:r>
    </w:p>
    <w:p>
      <w:pPr>
        <w:widowControl/>
        <w:ind w:left="374"/>
      </w:pPr>
      <w:r>
        <w:rPr>
          <w:b/>
          <w:color w:val="18212A"/>
        </w:rPr>
        <w:t>[Função em emprego, monitoria, voluntariado ou extensão] — [Organização]</w:t>
      </w:r>
    </w:p>
    <w:p>
      <w:pPr>
        <w:widowControl/>
        <w:ind w:left="374"/>
      </w:pPr>
      <w:r>
        <w:t>[Mês/ano de início] a [mês/ano de fim ou atual]</w:t>
      </w:r>
    </w:p>
    <w:p>
      <w:pPr>
        <w:pStyle w:val="ListBullet"/>
        <w:widowControl/>
      </w:pPr>
      <w:r>
        <w:t>[Entrega, atendimento ou colaboração relevante para a oportunidade.]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FORMAÇÃO ACADÊMICA</w:t>
      </w:r>
    </w:p>
    <w:p>
      <w:pPr>
        <w:widowControl/>
        <w:ind w:left="374"/>
      </w:pPr>
      <w:r>
        <w:rPr>
          <w:b/>
          <w:color w:val="18212A"/>
        </w:rPr>
        <w:t>[Curso] — [Instituição] | [período atual] | Conclusão prevista: [mês/ano]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CONHECIMENTOS E CURSOS</w:t>
      </w:r>
    </w:p>
    <w:p>
      <w:pPr>
        <w:widowControl/>
        <w:ind w:left="374"/>
      </w:pPr>
      <w:r>
        <w:t>[Linguagens, ferramentas e práticas utilizadas nos projetos]</w:t>
      </w:r>
    </w:p>
    <w:p>
      <w:pPr>
        <w:widowControl/>
        <w:ind w:left="374"/>
      </w:pPr>
      <w:r>
        <w:t>[Curso relevante] — [Instituição] | [ano]</w:t>
      </w:r>
    </w:p>
    <w:p>
      <w:pPr>
        <w:pStyle w:val="Heading1"/>
        <w:pBdr>
          <w:bottom w:val="single" w:sz="6" w:space="4" w:color="202831"/>
        </w:pBdr>
      </w:pPr>
      <w:r>
        <w:drawing>
          <wp:inline xmlns:a="http://schemas.openxmlformats.org/drawingml/2006/main" xmlns:pic="http://schemas.openxmlformats.org/drawingml/2006/picture">
            <wp:extent cx="164592" cy="164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u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IDIOMAS E DISPONIBILIDADE</w:t>
      </w:r>
    </w:p>
    <w:p>
      <w:pPr>
        <w:widowControl/>
        <w:ind w:left="374"/>
      </w:pPr>
      <w:r>
        <w:t>[Idioma e nível] | [Dias e horários disponíveis] | [Modelo de trabalho]</w:t>
      </w:r>
    </w:p>
    <w:sectPr w:rsidR="00FC693F" w:rsidRPr="0006063C" w:rsidSect="00034616">
      <w:headerReference w:type="default" r:id="rId9"/>
      <w:pgSz w:w="12240" w:h="15840"/>
      <w:pgMar w:top="835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curriculo-com-projetos-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333B43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33B43"/>
      <w:sz w:val="22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0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2" w:lineRule="auto"/>
    </w:pPr>
    <w:rPr>
      <w:rFonts w:asciiTheme="majorHAnsi" w:eastAsiaTheme="majorEastAsia" w:hAnsiTheme="majorHAnsi" w:cstheme="majorBidi" w:ascii="Calibri" w:hAnsi="Calibri"/>
      <w:i/>
      <w:iCs/>
      <w:color w:val="333B43"/>
      <w:spacing w:val="15"/>
      <w:sz w:val="22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B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B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B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B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B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B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B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Calibri" w:hAnsi="Calibri"/>
      <w:color w:val="333B43"/>
      <w:sz w:val="22"/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B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B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B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B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B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B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B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B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B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B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currículo para estágio em TI</dc:title>
  <dc:subject>curriculo-com-projetos</dc:subject>
  <dc:creator>Vagas TI</dc:creator>
  <cp:keywords/>
  <dc:description>Modelo original. Substitua os campos entre colchetes por informações verdadeiras e remova seções que não se aplicam antes de enviar.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