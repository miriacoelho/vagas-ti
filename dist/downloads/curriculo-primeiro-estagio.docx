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Seu nome completo</w:t>
      </w:r>
    </w:p>
    <w:p>
      <w:r>
        <w:t>[Cidade e UF] | [Telefone com DDD] | [E-mail profissional]</w:t>
      </w:r>
    </w:p>
    <w:p>
      <w:r>
        <w:t>[LinkedIn, se tiver] | [GitHub ou portfólio, se tiver]</w:t>
      </w:r>
    </w:p>
    <w:p>
      <w:pPr>
        <w:pStyle w:val="Heading1"/>
      </w:pPr>
      <w:r>
        <w:t>Objetivo</w:t>
      </w:r>
    </w:p>
    <w:p>
      <w:pPr>
        <w:widowControl/>
      </w:pPr>
      <w:r>
        <w:t>Estágio em [área ou cargo da vaga].</w:t>
      </w:r>
    </w:p>
    <w:p>
      <w:pPr>
        <w:pStyle w:val="Heading1"/>
      </w:pPr>
      <w:r>
        <w:t>Formação acadêmica</w:t>
      </w:r>
    </w:p>
    <w:p>
      <w:pPr>
        <w:widowControl/>
      </w:pPr>
      <w:r>
        <w:t>[Nome do curso] — [Instituição]</w:t>
      </w:r>
    </w:p>
    <w:p>
      <w:pPr>
        <w:widowControl/>
      </w:pPr>
      <w:r>
        <w:t>[Semestre ou período atual] | Conclusão prevista: [mês e ano]</w:t>
      </w:r>
    </w:p>
    <w:p>
      <w:pPr>
        <w:pStyle w:val="Heading1"/>
      </w:pPr>
      <w:r>
        <w:t>Conhecimentos técnicos</w:t>
      </w:r>
    </w:p>
    <w:p>
      <w:pPr>
        <w:widowControl/>
      </w:pPr>
      <w:r>
        <w:t>[Linguagens e ferramentas que você já utilizou]</w:t>
      </w:r>
    </w:p>
    <w:p>
      <w:pPr>
        <w:widowControl/>
      </w:pPr>
      <w:r>
        <w:t>[Descreva onde aplicou esses conhecimentos: disciplina, exercício ou projeto.]</w:t>
      </w:r>
    </w:p>
    <w:p>
      <w:pPr>
        <w:pStyle w:val="Heading1"/>
      </w:pPr>
      <w:r>
        <w:t>Projetos e atividades acadêmicas</w:t>
      </w:r>
    </w:p>
    <w:p>
      <w:pPr>
        <w:widowControl/>
      </w:pPr>
      <w:r>
        <w:t>[Nome da atividade ou projeto] — [disciplina, curso ou iniciativa] | [ano]</w:t>
      </w:r>
    </w:p>
    <w:p>
      <w:pPr>
        <w:pStyle w:val="ListBullet"/>
        <w:widowControl/>
      </w:pPr>
      <w:r>
        <w:t>[O que você desenvolveu ou executou, usando quais ferramentas.]</w:t>
      </w:r>
    </w:p>
    <w:p>
      <w:pPr>
        <w:pStyle w:val="ListBullet"/>
        <w:widowControl/>
      </w:pPr>
      <w:r>
        <w:t>[Sua contribuição e o resultado que consegue demonstrar, sem inventar números.]</w:t>
      </w:r>
    </w:p>
    <w:p>
      <w:pPr>
        <w:widowControl/>
      </w:pPr>
      <w:r>
        <w:t>[Link público do projeto, se houver]</w:t>
      </w:r>
    </w:p>
    <w:p>
      <w:pPr>
        <w:pStyle w:val="Heading1"/>
      </w:pPr>
      <w:r>
        <w:t>Cursos complementares</w:t>
      </w:r>
    </w:p>
    <w:p>
      <w:pPr>
        <w:widowControl/>
      </w:pPr>
      <w:r>
        <w:t>[Nome do curso] — [Instituição] | [carga horária] | [ano]</w:t>
      </w:r>
    </w:p>
    <w:p>
      <w:pPr>
        <w:widowControl/>
      </w:pPr>
      <w:r>
        <w:t>[Outro curso relevante, se houver]</w:t>
      </w:r>
    </w:p>
    <w:p>
      <w:pPr>
        <w:pStyle w:val="Heading1"/>
      </w:pPr>
      <w:r>
        <w:t>Idiomas</w:t>
      </w:r>
    </w:p>
    <w:p>
      <w:pPr>
        <w:widowControl/>
      </w:pPr>
      <w:r>
        <w:t>[Idioma] — [nível que consegue demonstrar e contexto de uso]</w:t>
      </w:r>
    </w:p>
    <w:p>
      <w:pPr>
        <w:pStyle w:val="Heading1"/>
      </w:pPr>
      <w:r>
        <w:t>Disponibilidade</w:t>
      </w:r>
    </w:p>
    <w:p>
      <w:pPr>
        <w:widowControl/>
      </w:pPr>
      <w:r>
        <w:t>[Dias e horários compatíveis com as aulas] | [Presencial, híbrido ou remoto]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pt-B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pt-B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pt-B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pt-B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pt-B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pt-B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pt-B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2" w:lineRule="auto"/>
      <w:contextualSpacing/>
    </w:pPr>
    <w:rPr>
      <w:rFonts w:ascii="Calibri" w:hAnsi="Calibri"/>
      <w:color w:val="000000"/>
      <w:sz w:val="22"/>
      <w:lang w:val="pt-B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pt-B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pt-B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pt-B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pt-B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pt-B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pt-B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pt-B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pt-B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pt-B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pt-B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pt-B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pt-B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currículo para estágio em TI</dc:title>
  <dc:subject>curriculo-primeiro-estagio</dc:subject>
  <dc:creator>Vagas TI</dc:creator>
  <cp:keywords/>
  <dc:description>Modelo original. Substitua os campos entre colchetes por informações verdadeiras e remova seções que não se aplicam antes de enviar.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